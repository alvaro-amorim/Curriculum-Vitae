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194" w:lineRule="auto"/>
        <w:jc w:val="center"/>
      </w:pPr>
      <w:r>
        <w:rPr>
          <w:rFonts w:ascii="Liberation Sans" w:hAnsi="Liberation Sans" w:eastAsia="Liberation Sans"/>
          <w:b/>
          <w:color w:val="1F4E79"/>
          <w:sz w:val="30"/>
          <w:u w:val="none"/>
        </w:rPr>
        <w:t>ÁLVARO AMORIM DE OLIVEIRA MARTINS</w:t>
      </w:r>
    </w:p>
    <w:p>
      <w:pPr>
        <w:spacing w:after="0" w:line="187" w:lineRule="auto"/>
        <w:jc w:val="center"/>
      </w:pPr>
      <w:r>
        <w:rPr>
          <w:rFonts w:ascii="Liberation Sans" w:hAnsi="Liberation Sans" w:eastAsia="Liberation Sans"/>
          <w:b w:val="0"/>
          <w:color w:val="555555"/>
          <w:sz w:val="16"/>
          <w:u w:val="none"/>
        </w:rPr>
        <w:t>Juiz de Fora, MG - Brazil</w:t>
      </w:r>
    </w:p>
    <w:p>
      <w:pPr>
        <w:spacing w:after="48" w:line="187" w:lineRule="auto"/>
        <w:jc w:val="center"/>
      </w:pPr>
      <w:r>
        <w:rPr>
          <w:rFonts w:ascii="Liberation Sans" w:hAnsi="Liberation Sans" w:eastAsia="Liberation Sans"/>
          <w:b w:val="0"/>
          <w:color w:val="555555"/>
          <w:sz w:val="16"/>
          <w:u w:val="none"/>
        </w:rPr>
        <w:t xml:space="preserve">alvaroaom.jf@gmail.com | +55 32 99114-7944 | </w:t>
      </w:r>
      <w:hyperlink r:id="rId9">
        <w:r>
          <w:rPr>
            <w:rStyle w:val="Hyperlink"/>
            <w:u w:val="single"/>
            <w:color w:val="0563C1"/>
            <w:sz w:val="16"/>
            <w:rFonts w:ascii="Liberation Sans" w:hAnsi="Liberation Sans" w:eastAsia="Liberation Sans"/>
          </w:rPr>
          <w:t>GitHub</w:t>
        </w:r>
      </w:hyperlink>
      <w:r>
        <w:rPr>
          <w:rFonts w:ascii="Liberation Sans" w:hAnsi="Liberation Sans" w:eastAsia="Liberation Sans"/>
          <w:b w:val="0"/>
          <w:color w:val="555555"/>
          <w:sz w:val="16"/>
          <w:u w:val="none"/>
        </w:rPr>
        <w:t xml:space="preserve"> | </w:t>
      </w:r>
      <w:hyperlink r:id="rId10">
        <w:r>
          <w:rPr>
            <w:rStyle w:val="Hyperlink"/>
            <w:u w:val="single"/>
            <w:color w:val="0563C1"/>
            <w:sz w:val="16"/>
            <w:rFonts w:ascii="Liberation Sans" w:hAnsi="Liberation Sans" w:eastAsia="Liberation Sans"/>
          </w:rPr>
          <w:t>Digital Resume</w:t>
        </w:r>
      </w:hyperlink>
    </w:p>
    <w:p>
      <w:pPr>
        <w:spacing w:before="88" w:after="36" w:line="187" w:lineRule="auto"/>
        <w:pBdr>
          <w:bottom w:val="single" w:sz="8" w:space="2" w:color="1F4E79"/>
        </w:pBdr>
      </w:pPr>
      <w:r>
        <w:rPr>
          <w:rFonts w:ascii="Liberation Sans" w:hAnsi="Liberation Sans" w:eastAsia="Liberation Sans"/>
          <w:b/>
          <w:color w:val="1F4E79"/>
          <w:sz w:val="16"/>
          <w:u w:val="none"/>
        </w:rPr>
        <w:t>SUMMARY</w:t>
      </w:r>
    </w:p>
    <w:p>
      <w:pPr>
        <w:spacing w:before="10" w:after="10" w:line="206" w:lineRule="auto"/>
        <w:ind w:firstLine="700"/>
        <w:jc w:val="left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Full Stack Developer focused on web applications, SaaS products, automation, and AI integrations. I build responsive interfaces, APIs, authentication flows, administrative modules, payment integrations, and database-driven systems, mainly using TypeScript, Next.js, React, Node.js, and Python. I have experience building digital products from concept to implementation, with attention to usability, scalability, technical organization, and business value. I am looking for an opportunity to work with technology teams where I can contribute to product development, continuous improvement, and delivery of real solutions.</w:t>
      </w:r>
    </w:p>
    <w:p>
      <w:pPr>
        <w:spacing w:before="88" w:after="36" w:line="187" w:lineRule="auto"/>
        <w:pBdr>
          <w:bottom w:val="single" w:sz="8" w:space="2" w:color="1F4E79"/>
        </w:pBdr>
      </w:pPr>
      <w:r>
        <w:rPr>
          <w:rFonts w:ascii="Liberation Sans" w:hAnsi="Liberation Sans" w:eastAsia="Liberation Sans"/>
          <w:b/>
          <w:color w:val="1F4E79"/>
          <w:sz w:val="16"/>
          <w:u w:val="none"/>
        </w:rPr>
        <w:t>EDUCATION</w:t>
      </w:r>
    </w:p>
    <w:p>
      <w:pPr>
        <w:tabs>
          <w:tab w:pos="10538" w:val="right"/>
        </w:tabs>
        <w:spacing w:before="0" w:after="0" w:line="190" w:lineRule="auto"/>
      </w:pPr>
      <w:r>
        <w:rPr>
          <w:rFonts w:ascii="Liberation Sans" w:hAnsi="Liberation Sans" w:eastAsia="Liberation Sans"/>
          <w:b/>
          <w:color w:val="000000"/>
          <w:sz w:val="17"/>
          <w:u w:val="none"/>
        </w:rPr>
        <w:t>POSTGRADUATE DEGREE IN AI FOR DEV'S</w:t>
      </w:r>
      <w:r>
        <w:rPr>
          <w:rFonts w:ascii="Liberation Sans" w:hAnsi="Liberation Sans" w:eastAsia="Liberation Sans"/>
          <w:b w:val="0"/>
          <w:color w:val="000000"/>
          <w:sz w:val="17"/>
          <w:u w:val="none"/>
        </w:rPr>
        <w:tab/>
      </w:r>
      <w:r>
        <w:rPr>
          <w:rFonts w:ascii="Liberation Sans" w:hAnsi="Liberation Sans" w:eastAsia="Liberation Sans"/>
          <w:b w:val="0"/>
          <w:color w:val="555555"/>
          <w:sz w:val="16"/>
          <w:u w:val="none"/>
        </w:rPr>
        <w:t>FIAP | In progress</w:t>
      </w:r>
    </w:p>
    <w:p>
      <w:pPr>
        <w:tabs>
          <w:tab w:pos="10538" w:val="right"/>
        </w:tabs>
        <w:spacing w:before="0" w:after="0" w:line="190" w:lineRule="auto"/>
      </w:pPr>
      <w:r>
        <w:rPr>
          <w:rFonts w:ascii="Liberation Sans" w:hAnsi="Liberation Sans" w:eastAsia="Liberation Sans"/>
          <w:b/>
          <w:color w:val="000000"/>
          <w:sz w:val="16"/>
          <w:u w:val="none"/>
        </w:rPr>
        <w:t>TECHNOLOGIST DEGREE IN FULL STACK DEVELOPMENT</w:t>
      </w: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ab/>
      </w:r>
      <w:r>
        <w:rPr>
          <w:rFonts w:ascii="Liberation Sans" w:hAnsi="Liberation Sans" w:eastAsia="Liberation Sans"/>
          <w:b w:val="0"/>
          <w:color w:val="555555"/>
          <w:sz w:val="16"/>
          <w:u w:val="none"/>
        </w:rPr>
        <w:t>Universidade Estácio de Sá | 2023 - 2025</w:t>
      </w:r>
    </w:p>
    <w:p>
      <w:pPr>
        <w:spacing w:before="0" w:after="0" w:line="187" w:lineRule="auto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Certifications:</w:t>
      </w:r>
    </w:p>
    <w:p>
      <w:pPr>
        <w:spacing w:before="0" w:after="0" w:line="185" w:lineRule="auto"/>
        <w:ind w:left="36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  Amazon Cloud Services AWS Training (KaSolutions);</w:t>
      </w:r>
    </w:p>
    <w:p>
      <w:pPr>
        <w:spacing w:before="0" w:after="0" w:line="185" w:lineRule="auto"/>
        <w:ind w:left="36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  Endpoint Security (Cisco Networking Academy);</w:t>
      </w:r>
    </w:p>
    <w:p>
      <w:pPr>
        <w:spacing w:before="0" w:after="0" w:line="185" w:lineRule="auto"/>
        <w:ind w:left="36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  Pre-MBA in AI for Business (EXAME / Saint Paul);</w:t>
      </w:r>
    </w:p>
    <w:p>
      <w:pPr>
        <w:spacing w:before="0" w:after="0" w:line="185" w:lineRule="auto"/>
        <w:ind w:left="36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  Python Journey (Hashtag Treinamentos).</w:t>
      </w:r>
    </w:p>
    <w:p>
      <w:pPr>
        <w:spacing w:before="88" w:after="36" w:line="187" w:lineRule="auto"/>
        <w:pBdr>
          <w:bottom w:val="single" w:sz="8" w:space="2" w:color="1F4E79"/>
        </w:pBdr>
      </w:pPr>
      <w:r>
        <w:rPr>
          <w:rFonts w:ascii="Liberation Sans" w:hAnsi="Liberation Sans" w:eastAsia="Liberation Sans"/>
          <w:b/>
          <w:color w:val="1F4E79"/>
          <w:sz w:val="16"/>
          <w:u w:val="none"/>
        </w:rPr>
        <w:t>PROFESSIONAL EXPERIENCE</w:t>
      </w:r>
    </w:p>
    <w:p>
      <w:pPr>
        <w:tabs>
          <w:tab w:pos="10538" w:val="right"/>
        </w:tabs>
        <w:spacing w:before="0" w:after="0" w:line="190" w:lineRule="auto"/>
      </w:pPr>
      <w:r>
        <w:rPr>
          <w:rFonts w:ascii="Liberation Sans" w:hAnsi="Liberation Sans" w:eastAsia="Liberation Sans"/>
          <w:b/>
          <w:color w:val="000000"/>
          <w:sz w:val="16"/>
          <w:u w:val="none"/>
        </w:rPr>
        <w:t>FREELANCE / SELF-EMPLOYED FULL STACK DEVELOPER</w:t>
      </w: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ab/>
      </w:r>
      <w:r>
        <w:rPr>
          <w:rFonts w:ascii="Liberation Sans" w:hAnsi="Liberation Sans" w:eastAsia="Liberation Sans"/>
          <w:b w:val="0"/>
          <w:color w:val="555555"/>
          <w:sz w:val="16"/>
          <w:u w:val="none"/>
        </w:rPr>
        <w:t>2024 - Present</w:t>
      </w:r>
    </w:p>
    <w:p>
      <w:pPr>
        <w:spacing w:before="0" w:after="0" w:line="185" w:lineRule="auto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Independent work on web projects, prototypes, integrations, and automation for digital applications.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Development of responsive interfaces, APIs, and database integration routines.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Use of Git/GitHub, web deployment workflows, and scoped delivery organization.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Creation of proprietary solutions and practical projects focused on SaaS, AI, and administrative dashboards.</w:t>
      </w:r>
    </w:p>
    <w:p>
      <w:pPr>
        <w:tabs>
          <w:tab w:pos="10538" w:val="right"/>
        </w:tabs>
        <w:spacing w:before="50" w:after="0" w:line="190" w:lineRule="auto"/>
      </w:pPr>
      <w:r>
        <w:rPr>
          <w:rFonts w:ascii="Liberation Sans" w:hAnsi="Liberation Sans" w:eastAsia="Liberation Sans"/>
          <w:b/>
          <w:color w:val="000000"/>
          <w:sz w:val="16"/>
          <w:u w:val="none"/>
        </w:rPr>
        <w:t>APP DRIVER / SELF-EMPLOYED PROFESSIONAL</w:t>
      </w: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ab/>
      </w:r>
      <w:r>
        <w:rPr>
          <w:rFonts w:ascii="Liberation Sans" w:hAnsi="Liberation Sans" w:eastAsia="Liberation Sans"/>
          <w:b w:val="0"/>
          <w:color w:val="555555"/>
          <w:sz w:val="16"/>
          <w:u w:val="none"/>
        </w:rPr>
        <w:t>2021 - Present</w:t>
      </w:r>
    </w:p>
    <w:p>
      <w:pPr>
        <w:tabs>
          <w:tab w:pos="10538" w:val="right"/>
        </w:tabs>
        <w:spacing w:before="0" w:after="0" w:line="190" w:lineRule="auto"/>
      </w:pPr>
      <w:r>
        <w:rPr>
          <w:rFonts w:ascii="Liberation Sans" w:hAnsi="Liberation Sans" w:eastAsia="Liberation Sans"/>
          <w:b/>
          <w:color w:val="000000"/>
          <w:sz w:val="16"/>
          <w:u w:val="none"/>
        </w:rPr>
        <w:t>RODOVIÁRIO CAMILO DOS SANTOS - Operations Supervisor</w:t>
      </w: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ab/>
      </w:r>
      <w:r>
        <w:rPr>
          <w:rFonts w:ascii="Liberation Sans" w:hAnsi="Liberation Sans" w:eastAsia="Liberation Sans"/>
          <w:b w:val="0"/>
          <w:color w:val="555555"/>
          <w:sz w:val="16"/>
          <w:u w:val="none"/>
        </w:rPr>
        <w:t>2019 - 2021</w:t>
      </w:r>
    </w:p>
    <w:p>
      <w:pPr>
        <w:tabs>
          <w:tab w:pos="10538" w:val="right"/>
        </w:tabs>
        <w:spacing w:before="0" w:after="0" w:line="190" w:lineRule="auto"/>
      </w:pPr>
      <w:r>
        <w:rPr>
          <w:rFonts w:ascii="Liberation Sans" w:hAnsi="Liberation Sans" w:eastAsia="Liberation Sans"/>
          <w:b/>
          <w:color w:val="000000"/>
          <w:sz w:val="16"/>
          <w:u w:val="none"/>
        </w:rPr>
        <w:t>SOCIEDADE EUNICE WEAVER DE JUIZ DE FORA - Administrative Assistant</w:t>
      </w: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ab/>
      </w:r>
      <w:r>
        <w:rPr>
          <w:rFonts w:ascii="Liberation Sans" w:hAnsi="Liberation Sans" w:eastAsia="Liberation Sans"/>
          <w:b w:val="0"/>
          <w:color w:val="555555"/>
          <w:sz w:val="16"/>
          <w:u w:val="none"/>
        </w:rPr>
        <w:t>2015 - 2019</w:t>
      </w:r>
    </w:p>
    <w:p>
      <w:pPr>
        <w:spacing w:before="88" w:after="36" w:line="187" w:lineRule="auto"/>
        <w:pBdr>
          <w:bottom w:val="single" w:sz="8" w:space="2" w:color="1F4E79"/>
        </w:pBdr>
      </w:pPr>
      <w:r>
        <w:rPr>
          <w:rFonts w:ascii="Liberation Sans" w:hAnsi="Liberation Sans" w:eastAsia="Liberation Sans"/>
          <w:b/>
          <w:color w:val="1F4E79"/>
          <w:sz w:val="16"/>
          <w:u w:val="none"/>
        </w:rPr>
        <w:t>PRACTICAL PROJECTS</w:t>
      </w:r>
    </w:p>
    <w:p>
      <w:pPr>
        <w:spacing w:before="32" w:after="0" w:line="190" w:lineRule="auto"/>
      </w:pPr>
      <w:hyperlink r:id="rId11">
        <w:r>
          <w:rPr>
            <w:rStyle w:val="Hyperlink"/>
            <w:b/>
            <w:u w:val="single"/>
            <w:color w:val="0563C1"/>
            <w:sz w:val="16"/>
            <w:rFonts w:ascii="Liberation Sans" w:hAnsi="Liberation Sans" w:eastAsia="Liberation Sans"/>
          </w:rPr>
          <w:t>MARGEM APP</w:t>
        </w:r>
      </w:hyperlink>
      <w:r>
        <w:rPr>
          <w:rFonts w:ascii="Liberation Sans" w:hAnsi="Liberation Sans" w:eastAsia="Liberation Sans"/>
          <w:b w:val="0"/>
          <w:color w:val="666666"/>
          <w:sz w:val="16"/>
          <w:u w:val="none"/>
        </w:rPr>
        <w:t xml:space="preserve"> - Next.js, React, TypeScript, Prisma, Supabase, PostgreSQL, Tailwind CSS, OpenAI API, AbacatePay</w:t>
      </w:r>
    </w:p>
    <w:p>
      <w:pPr>
        <w:spacing w:before="0" w:after="0" w:line="187" w:lineRule="auto"/>
      </w:pPr>
      <w:r>
        <w:rPr>
          <w:rFonts w:ascii="Liberation Sans" w:hAnsi="Liberation Sans" w:eastAsia="Liberation Sans"/>
          <w:b/>
          <w:color w:val="000000"/>
          <w:sz w:val="16"/>
          <w:u w:val="none"/>
        </w:rPr>
        <w:t>Web platform for ingredient management, technical recipe sheets, recipe pricing, and nutrition labeling for food businesses.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Structured flows for ingredients, recipes, pricing, billing, and nutrition modules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Implemented snapshots, printing, and data organization focused on user operations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Architecture prepared for a SaaS model with multi-workspace, plan entitlements, and internal catalog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AI automation integration and preparation for multiple external providers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Product-driven development focused on operational clarity and solution scalability</w:t>
      </w:r>
    </w:p>
    <w:p>
      <w:pPr>
        <w:spacing w:before="32" w:after="0" w:line="190" w:lineRule="auto"/>
      </w:pPr>
      <w:hyperlink r:id="rId12">
        <w:r>
          <w:rPr>
            <w:rStyle w:val="Hyperlink"/>
            <w:b/>
            <w:u w:val="single"/>
            <w:color w:val="0563C1"/>
            <w:sz w:val="16"/>
            <w:rFonts w:ascii="Liberation Sans" w:hAnsi="Liberation Sans" w:eastAsia="Liberation Sans"/>
          </w:rPr>
          <w:t>RIVALS AI</w:t>
        </w:r>
      </w:hyperlink>
      <w:r>
        <w:rPr>
          <w:rFonts w:ascii="Liberation Sans" w:hAnsi="Liberation Sans" w:eastAsia="Liberation Sans"/>
          <w:b w:val="0"/>
          <w:color w:val="666666"/>
          <w:sz w:val="16"/>
          <w:u w:val="none"/>
        </w:rPr>
        <w:t xml:space="preserve"> - Next.js, React, TypeScript, Tailwind CSS, Supabase, AbacatePay, AI APIs</w:t>
      </w:r>
    </w:p>
    <w:p>
      <w:pPr>
        <w:spacing w:before="0" w:after="0" w:line="187" w:lineRule="auto"/>
      </w:pPr>
      <w:r>
        <w:rPr>
          <w:rFonts w:ascii="Liberation Sans" w:hAnsi="Liberation Sans" w:eastAsia="Liberation Sans"/>
          <w:b/>
          <w:color w:val="000000"/>
          <w:sz w:val="16"/>
          <w:u w:val="none"/>
        </w:rPr>
        <w:t>Entertainment social network for creating, publishing, and discovering AI-generated debates.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Developed the debate arena with presets, custom characters, streaming, and final verdict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Implemented manual feed publishing, profiles, social interactions, and notifications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Built the social layer with comments, reposts, saves, follows, and initial moderation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Integrated authentication, billing, token control, health checks, and admin panel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Project focused on digital product experience, user experience, and scalable architecture</w:t>
      </w:r>
    </w:p>
    <w:p>
      <w:pPr>
        <w:spacing w:before="32" w:after="0" w:line="190" w:lineRule="auto"/>
      </w:pPr>
      <w:hyperlink r:id="rId13">
        <w:r>
          <w:rPr>
            <w:rStyle w:val="Hyperlink"/>
            <w:b/>
            <w:u w:val="single"/>
            <w:color w:val="0563C1"/>
            <w:sz w:val="16"/>
            <w:rFonts w:ascii="Liberation Sans" w:hAnsi="Liberation Sans" w:eastAsia="Liberation Sans"/>
          </w:rPr>
          <w:t>COMERC IAS</w:t>
        </w:r>
      </w:hyperlink>
      <w:r>
        <w:rPr>
          <w:rFonts w:ascii="Liberation Sans" w:hAnsi="Liberation Sans" w:eastAsia="Liberation Sans"/>
          <w:b w:val="0"/>
          <w:color w:val="666666"/>
          <w:sz w:val="16"/>
          <w:u w:val="none"/>
        </w:rPr>
        <w:t xml:space="preserve"> - TypeScript, React, Bootstrap, Node.js, Supabase</w:t>
      </w:r>
    </w:p>
    <w:p>
      <w:pPr>
        <w:spacing w:before="0" w:after="0" w:line="187" w:lineRule="auto"/>
      </w:pPr>
      <w:r>
        <w:rPr>
          <w:rFonts w:ascii="Liberation Sans" w:hAnsi="Liberation Sans" w:eastAsia="Liberation Sans"/>
          <w:b/>
          <w:color w:val="000000"/>
          <w:sz w:val="16"/>
          <w:u w:val="none"/>
        </w:rPr>
        <w:t>Institutional website with an administrative area and metrics tracking.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Developed the responsive front-end and commercial pages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Structured editable content and authentication for the internal area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Implemented analytics for visits, clicks, and time spent</w:t>
      </w:r>
    </w:p>
    <w:p>
      <w:pPr>
        <w:spacing w:before="32" w:after="0" w:line="190" w:lineRule="auto"/>
      </w:pPr>
      <w:hyperlink r:id="rId14">
        <w:r>
          <w:rPr>
            <w:rStyle w:val="Hyperlink"/>
            <w:b/>
            <w:u w:val="single"/>
            <w:color w:val="0563C1"/>
            <w:sz w:val="16"/>
            <w:rFonts w:ascii="Liberation Sans" w:hAnsi="Liberation Sans" w:eastAsia="Liberation Sans"/>
          </w:rPr>
          <w:t>GLACÊ CONFEITARIA</w:t>
        </w:r>
      </w:hyperlink>
      <w:r>
        <w:rPr>
          <w:rFonts w:ascii="Liberation Sans" w:hAnsi="Liberation Sans" w:eastAsia="Liberation Sans"/>
          <w:b w:val="0"/>
          <w:color w:val="666666"/>
          <w:sz w:val="16"/>
          <w:u w:val="none"/>
        </w:rPr>
        <w:t xml:space="preserve"> - Next.js, React, Gemini API, MongoDB</w:t>
      </w:r>
    </w:p>
    <w:p>
      <w:pPr>
        <w:spacing w:before="0" w:after="0" w:line="187" w:lineRule="auto"/>
      </w:pPr>
      <w:r>
        <w:rPr>
          <w:rFonts w:ascii="Liberation Sans" w:hAnsi="Liberation Sans" w:eastAsia="Liberation Sans"/>
          <w:b/>
          <w:color w:val="000000"/>
          <w:sz w:val="16"/>
          <w:u w:val="none"/>
        </w:rPr>
        <w:t>Product catalog with WhatsApp checkout and an internal dashboard with an AI assistant.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Developed an app for inventory, cash register, menu, and order control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Implemented an AI-assisted dashboard for task generation, inconsistency analysis, and operational insights</w:t>
      </w:r>
    </w:p>
    <w:p>
      <w:pPr>
        <w:spacing w:before="88" w:after="36" w:line="187" w:lineRule="auto"/>
        <w:pBdr>
          <w:bottom w:val="single" w:sz="8" w:space="2" w:color="1F4E79"/>
        </w:pBdr>
      </w:pPr>
      <w:r>
        <w:rPr>
          <w:rFonts w:ascii="Liberation Sans" w:hAnsi="Liberation Sans" w:eastAsia="Liberation Sans"/>
          <w:b/>
          <w:color w:val="1F4E79"/>
          <w:sz w:val="16"/>
          <w:u w:val="none"/>
        </w:rPr>
        <w:t>KNOWLEDGE AND SKILLS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Front-end: React, Next.js, JavaScript, TypeScript, HTML5, CSS3, Tailwind CSS, UI libraries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Back-end &amp; Data: Node.js, Python, REST APIs, JWT, OAuth, MySQL, PostgreSQL, MongoDB, Prisma, Supabase</w:t>
      </w:r>
    </w:p>
    <w:p>
      <w:pPr>
        <w:spacing w:before="0" w:after="0" w:line="190" w:lineRule="auto"/>
        <w:ind w:left="0"/>
      </w:pPr>
      <w:r>
        <w:rPr>
          <w:rFonts w:ascii="Liberation Sans" w:hAnsi="Liberation Sans" w:eastAsia="Liberation Sans"/>
          <w:b w:val="0"/>
          <w:color w:val="000000"/>
          <w:sz w:val="16"/>
          <w:u w:val="none"/>
        </w:rPr>
        <w:t>• Infrastructure &amp; Tools: Git, GitHub, Docker, AWS, Vercel, CI/CD, Scrum, AI tools, LLMs, and Codex</w:t>
      </w:r>
    </w:p>
    <w:sectPr w:rsidR="00FC693F" w:rsidRPr="0006063C" w:rsidSect="00034616">
      <w:pgSz w:w="11920" w:h="16840"/>
      <w:pgMar w:top="518" w:right="691" w:bottom="36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190" w:lineRule="auto"/>
    </w:pPr>
    <w:rPr>
      <w:rFonts w:ascii="Liberation Sans" w:hAnsi="Liberation Sans" w:eastAsia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varo-amorim" TargetMode="External"/><Relationship Id="rId10" Type="http://schemas.openxmlformats.org/officeDocument/2006/relationships/hyperlink" Target="https://curriculum-vitae-babr.vercel.app/" TargetMode="External"/><Relationship Id="rId11" Type="http://schemas.openxmlformats.org/officeDocument/2006/relationships/hyperlink" Target="https://margemapp.com.br/" TargetMode="External"/><Relationship Id="rId12" Type="http://schemas.openxmlformats.org/officeDocument/2006/relationships/hyperlink" Target="https://www.airivals.com.br/" TargetMode="External"/><Relationship Id="rId13" Type="http://schemas.openxmlformats.org/officeDocument/2006/relationships/hyperlink" Target="https://www.comercias.com.br/" TargetMode="External"/><Relationship Id="rId14" Type="http://schemas.openxmlformats.org/officeDocument/2006/relationships/hyperlink" Target="https://cardapio-glac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