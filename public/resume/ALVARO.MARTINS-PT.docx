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02" w:lineRule="auto"/>
        <w:jc w:val="center"/>
      </w:pPr>
      <w:r>
        <w:rPr>
          <w:rFonts w:ascii="Liberation Sans" w:hAnsi="Liberation Sans" w:eastAsia="Liberation Sans"/>
          <w:b/>
          <w:color w:val="1F4E79"/>
          <w:sz w:val="31"/>
          <w:u w:val="none"/>
        </w:rPr>
        <w:t>ÁLVARO AMORIM DE OLIVEIRA MARTINS</w:t>
      </w:r>
    </w:p>
    <w:p>
      <w:pPr>
        <w:spacing w:after="0" w:line="197" w:lineRule="auto"/>
        <w:jc w:val="center"/>
      </w:pPr>
      <w:r>
        <w:rPr>
          <w:rFonts w:ascii="Liberation Sans" w:hAnsi="Liberation Sans" w:eastAsia="Liberation Sans"/>
          <w:b w:val="0"/>
          <w:color w:val="555555"/>
          <w:sz w:val="17"/>
          <w:u w:val="none"/>
        </w:rPr>
        <w:t>Juiz de Fora, MG - Brasil</w:t>
      </w:r>
    </w:p>
    <w:p>
      <w:pPr>
        <w:spacing w:after="60" w:line="197" w:lineRule="auto"/>
        <w:jc w:val="center"/>
      </w:pPr>
      <w:r>
        <w:rPr>
          <w:rFonts w:ascii="Liberation Sans" w:hAnsi="Liberation Sans" w:eastAsia="Liberation Sans"/>
          <w:b w:val="0"/>
          <w:color w:val="555555"/>
          <w:sz w:val="16"/>
          <w:u w:val="none"/>
        </w:rPr>
        <w:t xml:space="preserve">alvaroaom.jf@gmail.com | +55 32 99114-7944 | </w:t>
      </w:r>
      <w:hyperlink r:id="rId9">
        <w:r>
          <w:rPr>
            <w:rStyle w:val="Hyperlink"/>
            <w:u w:val="single"/>
            <w:color w:val="0563C1"/>
            <w:sz w:val="16"/>
            <w:rFonts w:ascii="Liberation Sans" w:hAnsi="Liberation Sans" w:eastAsia="Liberation Sans"/>
          </w:rPr>
          <w:t>GitHub</w:t>
        </w:r>
      </w:hyperlink>
      <w:r>
        <w:rPr>
          <w:rFonts w:ascii="Liberation Sans" w:hAnsi="Liberation Sans" w:eastAsia="Liberation Sans"/>
          <w:b w:val="0"/>
          <w:color w:val="555555"/>
          <w:sz w:val="16"/>
          <w:u w:val="none"/>
        </w:rPr>
        <w:t xml:space="preserve"> | </w:t>
      </w:r>
      <w:hyperlink r:id="rId10">
        <w:r>
          <w:rPr>
            <w:rStyle w:val="Hyperlink"/>
            <w:u w:val="single"/>
            <w:color w:val="0563C1"/>
            <w:sz w:val="16"/>
            <w:rFonts w:ascii="Liberation Sans" w:hAnsi="Liberation Sans" w:eastAsia="Liberation Sans"/>
          </w:rPr>
          <w:t>Currículo Digital</w:t>
        </w:r>
      </w:hyperlink>
    </w:p>
    <w:p>
      <w:pPr>
        <w:spacing w:before="100" w:after="44" w:line="192" w:lineRule="auto"/>
        <w:pBdr>
          <w:bottom w:val="single" w:sz="8" w:space="2" w:color="1F4E79"/>
        </w:pBdr>
      </w:pPr>
      <w:r>
        <w:rPr>
          <w:rFonts w:ascii="Liberation Sans" w:hAnsi="Liberation Sans" w:eastAsia="Liberation Sans"/>
          <w:b/>
          <w:color w:val="1F4E79"/>
          <w:sz w:val="17"/>
          <w:u w:val="none"/>
        </w:rPr>
        <w:t>SOBRE MIM</w:t>
      </w:r>
    </w:p>
    <w:p>
      <w:pPr>
        <w:spacing w:before="20" w:after="20" w:line="221" w:lineRule="auto"/>
        <w:ind w:firstLine="800"/>
        <w:jc w:val="left"/>
      </w:pP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>Desenvolvedor Full Stack com foco em aplicações web, produtos SaaS, automações e integrações com IA. Atuo no desenvolvimento de interfaces responsivas, APIs, fluxos de autenticação, módulos administrativos, integrações com pagamentos e bancos de dados, utilizando principalmente TypeScript, Next.js, React, Node.js e Python. Tenho experiência na construção de produtos digitais do conceito à implementação, com atenção à usabilidade, escalabilidade, organização técnica e visão de negócio. Busco oportunidade para atuar em times de tecnologia onde eu possa contribuir com desenvolvimento de produto, evolução contínua e entrega de soluções reais.</w:t>
      </w:r>
    </w:p>
    <w:p>
      <w:pPr>
        <w:spacing w:before="100" w:after="44" w:line="192" w:lineRule="auto"/>
        <w:pBdr>
          <w:bottom w:val="single" w:sz="8" w:space="2" w:color="1F4E79"/>
        </w:pBdr>
      </w:pPr>
      <w:r>
        <w:rPr>
          <w:rFonts w:ascii="Liberation Sans" w:hAnsi="Liberation Sans" w:eastAsia="Liberation Sans"/>
          <w:b/>
          <w:color w:val="1F4E79"/>
          <w:sz w:val="17"/>
          <w:u w:val="none"/>
        </w:rPr>
        <w:t>FORMAÇÃO</w:t>
      </w:r>
    </w:p>
    <w:p>
      <w:pPr>
        <w:tabs>
          <w:tab w:pos="10480" w:val="right"/>
        </w:tabs>
        <w:spacing w:before="0" w:after="0" w:line="202" w:lineRule="auto"/>
      </w:pPr>
      <w:r>
        <w:rPr>
          <w:rFonts w:ascii="Liberation Sans" w:hAnsi="Liberation Sans" w:eastAsia="Liberation Sans"/>
          <w:b/>
          <w:color w:val="000000"/>
          <w:sz w:val="17"/>
          <w:u w:val="none"/>
        </w:rPr>
        <w:t>PÓS-GRADUAÇÃO EM IA PARA DEV'S</w:t>
      </w: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ab/>
      </w:r>
      <w:r>
        <w:rPr>
          <w:rFonts w:ascii="Liberation Sans" w:hAnsi="Liberation Sans" w:eastAsia="Liberation Sans"/>
          <w:b w:val="0"/>
          <w:color w:val="555555"/>
          <w:sz w:val="17"/>
          <w:u w:val="none"/>
        </w:rPr>
        <w:t>FIAP | Cursando</w:t>
      </w:r>
    </w:p>
    <w:p>
      <w:pPr>
        <w:tabs>
          <w:tab w:pos="10480" w:val="right"/>
        </w:tabs>
        <w:spacing w:before="0" w:after="0" w:line="202" w:lineRule="auto"/>
      </w:pPr>
      <w:r>
        <w:rPr>
          <w:rFonts w:ascii="Liberation Sans" w:hAnsi="Liberation Sans" w:eastAsia="Liberation Sans"/>
          <w:b/>
          <w:color w:val="000000"/>
          <w:sz w:val="17"/>
          <w:u w:val="none"/>
        </w:rPr>
        <w:t>TECNÓLOGO EM DESENVOLVIMENTO FULL STACK</w:t>
      </w: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ab/>
      </w:r>
      <w:r>
        <w:rPr>
          <w:rFonts w:ascii="Liberation Sans" w:hAnsi="Liberation Sans" w:eastAsia="Liberation Sans"/>
          <w:b w:val="0"/>
          <w:color w:val="555555"/>
          <w:sz w:val="16"/>
          <w:u w:val="none"/>
        </w:rPr>
        <w:t>Universidade Estácio de Sá | 2023 - 2025</w:t>
      </w:r>
    </w:p>
    <w:p>
      <w:pPr>
        <w:spacing w:before="0" w:after="0" w:line="197" w:lineRule="auto"/>
      </w:pP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>Certificações:</w:t>
      </w:r>
    </w:p>
    <w:p>
      <w:pPr>
        <w:spacing w:before="0" w:after="0" w:line="197" w:lineRule="auto"/>
        <w:ind w:left="36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  Capacitação Amazon Cloud Services AWS (KaSolutions);</w:t>
      </w:r>
    </w:p>
    <w:p>
      <w:pPr>
        <w:spacing w:before="0" w:after="0" w:line="197" w:lineRule="auto"/>
        <w:ind w:left="36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  Segurança de Endpoint (Cisco Networking Academy);</w:t>
      </w:r>
    </w:p>
    <w:p>
      <w:pPr>
        <w:spacing w:before="0" w:after="0" w:line="197" w:lineRule="auto"/>
        <w:ind w:left="36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  Pré-MBA em IA para Negócios (EXAME / Saint Paul);</w:t>
      </w:r>
    </w:p>
    <w:p>
      <w:pPr>
        <w:spacing w:before="0" w:after="0" w:line="197" w:lineRule="auto"/>
        <w:ind w:left="36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  Jornada Python (Hashtag Treinamentos).</w:t>
      </w:r>
    </w:p>
    <w:p>
      <w:pPr>
        <w:spacing w:before="100" w:after="44" w:line="192" w:lineRule="auto"/>
        <w:pBdr>
          <w:bottom w:val="single" w:sz="8" w:space="2" w:color="1F4E79"/>
        </w:pBdr>
      </w:pPr>
      <w:r>
        <w:rPr>
          <w:rFonts w:ascii="Liberation Sans" w:hAnsi="Liberation Sans" w:eastAsia="Liberation Sans"/>
          <w:b/>
          <w:color w:val="1F4E79"/>
          <w:sz w:val="17"/>
          <w:u w:val="none"/>
        </w:rPr>
        <w:t>EXPERIÊNCIA PROFISSIONAL</w:t>
      </w:r>
    </w:p>
    <w:p>
      <w:pPr>
        <w:tabs>
          <w:tab w:pos="10480" w:val="right"/>
        </w:tabs>
        <w:spacing w:before="0" w:after="0" w:line="202" w:lineRule="auto"/>
      </w:pPr>
      <w:r>
        <w:rPr>
          <w:rFonts w:ascii="Liberation Sans" w:hAnsi="Liberation Sans" w:eastAsia="Liberation Sans"/>
          <w:b/>
          <w:color w:val="000000"/>
          <w:sz w:val="17"/>
          <w:u w:val="none"/>
        </w:rPr>
        <w:t>DESENVOLVEDOR FULL STACK FREELANCER / AUTÔNOMO</w:t>
      </w: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ab/>
      </w:r>
      <w:r>
        <w:rPr>
          <w:rFonts w:ascii="Liberation Sans" w:hAnsi="Liberation Sans" w:eastAsia="Liberation Sans"/>
          <w:b w:val="0"/>
          <w:color w:val="555555"/>
          <w:sz w:val="17"/>
          <w:u w:val="none"/>
        </w:rPr>
        <w:t>2024 - momento</w:t>
      </w:r>
    </w:p>
    <w:p>
      <w:pPr>
        <w:spacing w:before="0" w:after="0" w:line="197" w:lineRule="auto"/>
      </w:pP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>Atuação autônoma em projetos web, protótipos, integrações e automações para aplicações digitais.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Desenvolvimento de interfaces responsivas, APIs e rotinas de integração com bancos de dados.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Uso de Git/GitHub, deploy em ambientes web e organização de entregas por escopo.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Criação de soluções próprias e projetos práticos com foco em SaaS, IA e dashboards administrativos.</w:t>
      </w:r>
    </w:p>
    <w:p>
      <w:pPr>
        <w:tabs>
          <w:tab w:pos="10480" w:val="right"/>
        </w:tabs>
        <w:spacing w:before="60" w:after="0" w:line="202" w:lineRule="auto"/>
      </w:pPr>
      <w:r>
        <w:rPr>
          <w:rFonts w:ascii="Liberation Sans" w:hAnsi="Liberation Sans" w:eastAsia="Liberation Sans"/>
          <w:b/>
          <w:color w:val="000000"/>
          <w:sz w:val="17"/>
          <w:u w:val="none"/>
        </w:rPr>
        <w:t>MOTORISTA DE APLICATIVO / PROFISSIONAL AUTÔNOMO</w:t>
      </w: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ab/>
      </w:r>
      <w:r>
        <w:rPr>
          <w:rFonts w:ascii="Liberation Sans" w:hAnsi="Liberation Sans" w:eastAsia="Liberation Sans"/>
          <w:b w:val="0"/>
          <w:color w:val="555555"/>
          <w:sz w:val="17"/>
          <w:u w:val="none"/>
        </w:rPr>
        <w:t>2021 - momento</w:t>
      </w:r>
    </w:p>
    <w:p>
      <w:pPr>
        <w:tabs>
          <w:tab w:pos="10480" w:val="right"/>
        </w:tabs>
        <w:spacing w:before="0" w:after="0" w:line="202" w:lineRule="auto"/>
      </w:pPr>
      <w:r>
        <w:rPr>
          <w:rFonts w:ascii="Liberation Sans" w:hAnsi="Liberation Sans" w:eastAsia="Liberation Sans"/>
          <w:b/>
          <w:color w:val="000000"/>
          <w:sz w:val="17"/>
          <w:u w:val="none"/>
        </w:rPr>
        <w:t>RODOVIÁRIO CAMILO DOS SANTOS - Encarregado Operacional</w:t>
      </w: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ab/>
      </w:r>
      <w:r>
        <w:rPr>
          <w:rFonts w:ascii="Liberation Sans" w:hAnsi="Liberation Sans" w:eastAsia="Liberation Sans"/>
          <w:b w:val="0"/>
          <w:color w:val="555555"/>
          <w:sz w:val="17"/>
          <w:u w:val="none"/>
        </w:rPr>
        <w:t>2019 - 2021</w:t>
      </w:r>
    </w:p>
    <w:p>
      <w:pPr>
        <w:tabs>
          <w:tab w:pos="10480" w:val="right"/>
        </w:tabs>
        <w:spacing w:before="0" w:after="0" w:line="202" w:lineRule="auto"/>
      </w:pPr>
      <w:r>
        <w:rPr>
          <w:rFonts w:ascii="Liberation Sans" w:hAnsi="Liberation Sans" w:eastAsia="Liberation Sans"/>
          <w:b/>
          <w:color w:val="000000"/>
          <w:sz w:val="17"/>
          <w:u w:val="none"/>
        </w:rPr>
        <w:t>SOCIEDADE EUNICE WEAVER DE JUIZ DE FORA - Auxiliar Administrativo</w:t>
      </w: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ab/>
      </w:r>
      <w:r>
        <w:rPr>
          <w:rFonts w:ascii="Liberation Sans" w:hAnsi="Liberation Sans" w:eastAsia="Liberation Sans"/>
          <w:b w:val="0"/>
          <w:color w:val="555555"/>
          <w:sz w:val="17"/>
          <w:u w:val="none"/>
        </w:rPr>
        <w:t>2015 - 2019</w:t>
      </w:r>
    </w:p>
    <w:p>
      <w:pPr>
        <w:spacing w:before="100" w:after="44" w:line="192" w:lineRule="auto"/>
        <w:pBdr>
          <w:bottom w:val="single" w:sz="8" w:space="2" w:color="1F4E79"/>
        </w:pBdr>
      </w:pPr>
      <w:r>
        <w:rPr>
          <w:rFonts w:ascii="Liberation Sans" w:hAnsi="Liberation Sans" w:eastAsia="Liberation Sans"/>
          <w:b/>
          <w:color w:val="1F4E79"/>
          <w:sz w:val="17"/>
          <w:u w:val="none"/>
        </w:rPr>
        <w:t>PROJETOS PRÁTICOS</w:t>
      </w:r>
    </w:p>
    <w:p>
      <w:pPr>
        <w:spacing w:before="40" w:after="0" w:line="202" w:lineRule="auto"/>
      </w:pPr>
      <w:hyperlink r:id="rId11">
        <w:r>
          <w:rPr>
            <w:rStyle w:val="Hyperlink"/>
            <w:b/>
            <w:u w:val="single"/>
            <w:color w:val="0563C1"/>
            <w:sz w:val="17"/>
            <w:rFonts w:ascii="Liberation Sans" w:hAnsi="Liberation Sans" w:eastAsia="Liberation Sans"/>
          </w:rPr>
          <w:t>MARGEM APP</w:t>
        </w:r>
      </w:hyperlink>
      <w:r>
        <w:rPr>
          <w:rFonts w:ascii="Liberation Sans" w:hAnsi="Liberation Sans" w:eastAsia="Liberation Sans"/>
          <w:b w:val="0"/>
          <w:color w:val="666666"/>
          <w:sz w:val="17"/>
          <w:u w:val="none"/>
        </w:rPr>
        <w:t xml:space="preserve"> - Next.js, React, TypeScript, Prisma, Supabase, PostgreSQL, Tailwind CSS, API Open AI, AbacatePay</w:t>
      </w:r>
    </w:p>
    <w:p>
      <w:pPr>
        <w:spacing w:before="0" w:after="0" w:line="197" w:lineRule="auto"/>
      </w:pPr>
      <w:r>
        <w:rPr>
          <w:rFonts w:ascii="Liberation Sans" w:hAnsi="Liberation Sans" w:eastAsia="Liberation Sans"/>
          <w:b/>
          <w:color w:val="000000"/>
          <w:sz w:val="17"/>
          <w:u w:val="none"/>
        </w:rPr>
        <w:t>Plataforma web voltada à gestão de ingredientes, fichas técnicas, precificação de receitas e rotulagem nutricional para</w:t>
        <w:br/>
        <w:t>negócios de alimentação.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>• Estruturação de fluxos de cadastro de ingredientes, receitas, precificação, billing e módulo nutricional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>• Implementação de snapshots, impressão e organização de dados voltada à operação do usuário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>• Arquitetura preparada para modelo SaaS com multi-workspace, entitlements por plano e catálogo interno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>• Integração de automações com IA e preparação para uso de diferentes providers externos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>• Desenvolvimento com foco em produto real, clareza operacional e escalabilidade da solução</w:t>
      </w:r>
    </w:p>
    <w:p>
      <w:pPr>
        <w:spacing w:before="40" w:after="0" w:line="202" w:lineRule="auto"/>
      </w:pPr>
      <w:hyperlink r:id="rId12">
        <w:r>
          <w:rPr>
            <w:rStyle w:val="Hyperlink"/>
            <w:b/>
            <w:u w:val="single"/>
            <w:color w:val="0563C1"/>
            <w:sz w:val="17"/>
            <w:rFonts w:ascii="Liberation Sans" w:hAnsi="Liberation Sans" w:eastAsia="Liberation Sans"/>
          </w:rPr>
          <w:t>RIVALS AI</w:t>
        </w:r>
      </w:hyperlink>
      <w:r>
        <w:rPr>
          <w:rFonts w:ascii="Liberation Sans" w:hAnsi="Liberation Sans" w:eastAsia="Liberation Sans"/>
          <w:b w:val="0"/>
          <w:color w:val="666666"/>
          <w:sz w:val="17"/>
          <w:u w:val="none"/>
        </w:rPr>
        <w:t xml:space="preserve"> - Next.js, React, TypeScript, Tailwind CSS, Supabase, AbacatePay, APIs de IA</w:t>
      </w:r>
    </w:p>
    <w:p>
      <w:pPr>
        <w:spacing w:before="0" w:after="0" w:line="197" w:lineRule="auto"/>
      </w:pPr>
      <w:r>
        <w:rPr>
          <w:rFonts w:ascii="Liberation Sans" w:hAnsi="Liberation Sans" w:eastAsia="Liberation Sans"/>
          <w:b/>
          <w:color w:val="000000"/>
          <w:sz w:val="17"/>
          <w:u w:val="none"/>
        </w:rPr>
        <w:t>Rede social de entretenimento para criação, publicação e descoberta de debates gerados por IA.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>• Desenvolvimento da arena de debates com presets, personagens customizados, streaming e veredito final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>• Implementação de publicação manual em feed, perfis, interações sociais e notificações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>• Construção de camada social com comentários, reposts, saves, follows e moderação inicial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>• Integração de autenticação, billing, controle de tokens, health checks e painel administrativo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>• Projeto com foco em produto digital, experiência do usuário e arquitetura escalável</w:t>
      </w:r>
    </w:p>
    <w:p>
      <w:pPr>
        <w:spacing w:before="40" w:after="0" w:line="202" w:lineRule="auto"/>
      </w:pPr>
      <w:hyperlink r:id="rId13">
        <w:r>
          <w:rPr>
            <w:rStyle w:val="Hyperlink"/>
            <w:b/>
            <w:u w:val="single"/>
            <w:color w:val="0563C1"/>
            <w:sz w:val="17"/>
            <w:rFonts w:ascii="Liberation Sans" w:hAnsi="Liberation Sans" w:eastAsia="Liberation Sans"/>
          </w:rPr>
          <w:t>COMERC IAS</w:t>
        </w:r>
      </w:hyperlink>
      <w:r>
        <w:rPr>
          <w:rFonts w:ascii="Liberation Sans" w:hAnsi="Liberation Sans" w:eastAsia="Liberation Sans"/>
          <w:b w:val="0"/>
          <w:color w:val="666666"/>
          <w:sz w:val="17"/>
          <w:u w:val="none"/>
        </w:rPr>
        <w:t xml:space="preserve"> - TypeScript, React, Bootstrap, Node.js, Supabase</w:t>
      </w:r>
    </w:p>
    <w:p>
      <w:pPr>
        <w:spacing w:before="0" w:after="0" w:line="197" w:lineRule="auto"/>
      </w:pPr>
      <w:r>
        <w:rPr>
          <w:rFonts w:ascii="Liberation Sans" w:hAnsi="Liberation Sans" w:eastAsia="Liberation Sans"/>
          <w:b/>
          <w:color w:val="000000"/>
          <w:sz w:val="17"/>
          <w:u w:val="none"/>
        </w:rPr>
        <w:t>Site institucional com área administrativa e acompanhamento de métricas.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>• Desenvolvimento do front-end responsivo e das páginas comerciais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>• Estruturação de conteúdo administrável e autenticação para área interna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>• Implementação de analytics de visitas, cliques e permanência</w:t>
      </w:r>
    </w:p>
    <w:p>
      <w:pPr>
        <w:spacing w:before="40" w:after="0" w:line="202" w:lineRule="auto"/>
      </w:pPr>
      <w:hyperlink r:id="rId14">
        <w:r>
          <w:rPr>
            <w:rStyle w:val="Hyperlink"/>
            <w:b/>
            <w:u w:val="single"/>
            <w:color w:val="0563C1"/>
            <w:sz w:val="17"/>
            <w:rFonts w:ascii="Liberation Sans" w:hAnsi="Liberation Sans" w:eastAsia="Liberation Sans"/>
          </w:rPr>
          <w:t>GLACÊ CONFEITARIA</w:t>
        </w:r>
      </w:hyperlink>
      <w:r>
        <w:rPr>
          <w:rFonts w:ascii="Liberation Sans" w:hAnsi="Liberation Sans" w:eastAsia="Liberation Sans"/>
          <w:b w:val="0"/>
          <w:color w:val="666666"/>
          <w:sz w:val="17"/>
          <w:u w:val="none"/>
        </w:rPr>
        <w:t xml:space="preserve"> - Next.js, React, Gemini API, MongoDB</w:t>
      </w:r>
    </w:p>
    <w:p>
      <w:pPr>
        <w:spacing w:before="0" w:after="0" w:line="197" w:lineRule="auto"/>
      </w:pPr>
      <w:r>
        <w:rPr>
          <w:rFonts w:ascii="Liberation Sans" w:hAnsi="Liberation Sans" w:eastAsia="Liberation Sans"/>
          <w:b/>
          <w:color w:val="000000"/>
          <w:sz w:val="17"/>
          <w:u w:val="none"/>
        </w:rPr>
        <w:t>Catálogo de produtos com finalização via WhatsApp e dashboard interno com assistente de IA.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>• Desenvolvimento de app para controle de estoque, caixa, cardápio e pedidos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>• Implementação de dashboard com assistente IA para geração de tarefas, análise de inconsistências e insights operacionais</w:t>
      </w:r>
    </w:p>
    <w:p>
      <w:pPr>
        <w:spacing w:before="100" w:after="44" w:line="192" w:lineRule="auto"/>
        <w:pBdr>
          <w:bottom w:val="single" w:sz="8" w:space="2" w:color="1F4E79"/>
        </w:pBdr>
      </w:pPr>
      <w:r>
        <w:rPr>
          <w:rFonts w:ascii="Liberation Sans" w:hAnsi="Liberation Sans" w:eastAsia="Liberation Sans"/>
          <w:b/>
          <w:color w:val="1F4E79"/>
          <w:sz w:val="17"/>
          <w:u w:val="none"/>
        </w:rPr>
        <w:t>CONHECIMENTOS E HABILIDADES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Front-end: React, Next.js, JavaScript, TypeScript, HTML5, CSS3, Tailwind CSS, bibliotecas de UI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Back-end &amp; Data: Node.js, Python, APIs REST, JWT, OAuth, MySQL, PostgreSQL, MongoDB, Prisma, Supabase</w:t>
      </w:r>
    </w:p>
    <w:p>
      <w:pPr>
        <w:spacing w:before="0" w:after="0" w:line="199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Infra &amp; Tools: Git, GitHub, Docker, AWS, Vercel, CI/CD, Scrum, ferramentas de IA, LLMs e Codex</w:t>
      </w:r>
    </w:p>
    <w:sectPr w:rsidR="00FC693F" w:rsidRPr="0006063C" w:rsidSect="00034616">
      <w:pgSz w:w="11920" w:h="16840"/>
      <w:pgMar w:top="576" w:right="720" w:bottom="47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06" w:lineRule="auto"/>
    </w:pPr>
    <w:rPr>
      <w:rFonts w:ascii="Liberation Sans" w:hAnsi="Liberation Sans" w:eastAsia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lvaro-amorim" TargetMode="External"/><Relationship Id="rId10" Type="http://schemas.openxmlformats.org/officeDocument/2006/relationships/hyperlink" Target="https://curriculum-vitae-babr.vercel.app/" TargetMode="External"/><Relationship Id="rId11" Type="http://schemas.openxmlformats.org/officeDocument/2006/relationships/hyperlink" Target="https://margemapp.com.br/" TargetMode="External"/><Relationship Id="rId12" Type="http://schemas.openxmlformats.org/officeDocument/2006/relationships/hyperlink" Target="https://www.airivals.com.br/" TargetMode="External"/><Relationship Id="rId13" Type="http://schemas.openxmlformats.org/officeDocument/2006/relationships/hyperlink" Target="https://www.comercias.com.br/" TargetMode="External"/><Relationship Id="rId14" Type="http://schemas.openxmlformats.org/officeDocument/2006/relationships/hyperlink" Target="https://cardapio-glac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